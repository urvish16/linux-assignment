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Linux Commands Assignment</w:t>
      </w:r>
    </w:p>
    <w:p>
      <w:pPr>
        <w:jc w:val="center"/>
      </w:pPr>
      <w:r>
        <w:rPr>
          <w:b/>
        </w:rPr>
        <w:t>GitHub Repository: https://github.com/urvish16/linux-assignment</w:t>
      </w:r>
    </w:p>
    <w:p/>
    <w:p>
      <w:pPr>
        <w:pStyle w:val="Heading1"/>
      </w:pPr>
      <w:r>
        <w:t>1. Creating and Renaming Files/Directories</w:t>
      </w:r>
    </w:p>
    <w:p>
      <w:pPr>
        <w:pStyle w:val="Heading2"/>
      </w:pPr>
      <w:r>
        <w:t>Command(s):</w:t>
      </w:r>
    </w:p>
    <w:p>
      <w:pPr/>
      <w:r>
        <w:rPr>
          <w:rFonts w:ascii="Courier New" w:hAnsi="Courier New"/>
          <w:color w:val="000080"/>
          <w:sz w:val="20"/>
        </w:rPr>
        <w:t>mkdir test_dir</w:t>
      </w:r>
    </w:p>
    <w:p>
      <w:pPr/>
      <w:r>
        <w:rPr>
          <w:rFonts w:ascii="Courier New" w:hAnsi="Courier New"/>
          <w:color w:val="000080"/>
          <w:sz w:val="20"/>
        </w:rPr>
        <w:t>touch test_dir/example.txt</w:t>
      </w:r>
    </w:p>
    <w:p>
      <w:pPr/>
      <w:r>
        <w:rPr>
          <w:rFonts w:ascii="Courier New" w:hAnsi="Courier New"/>
          <w:color w:val="000080"/>
          <w:sz w:val="20"/>
        </w:rPr>
        <w:t>mv test_dir/example.txt test_dir/renamed_example.txt</w:t>
      </w:r>
    </w:p>
    <w:p>
      <w:pPr>
        <w:pStyle w:val="Heading2"/>
      </w:pPr>
      <w:r>
        <w:t>Explanation:</w:t>
      </w:r>
    </w:p>
    <w:p>
      <w:r>
        <w:t>mkdir creates a new directory named test_dir. touch creates an empty file called example.txt inside it. mv renames example.txt to renamed_example.txt.</w:t>
      </w:r>
    </w:p>
    <w:p>
      <w:pPr>
        <w:pStyle w:val="Heading2"/>
      </w:pPr>
      <w:r>
        <w:t>Output:</w:t>
      </w:r>
    </w:p>
    <w:p>
      <w:pPr/>
      <w:r>
        <w:rPr>
          <w:rFonts w:ascii="Courier New" w:hAnsi="Courier New"/>
          <w:sz w:val="18"/>
        </w:rPr>
        <w:t>renamed_example.txt</w:t>
      </w:r>
    </w:p>
    <w:p/>
    <w:p>
      <w:pPr>
        <w:pStyle w:val="Heading1"/>
      </w:pPr>
      <w:r>
        <w:t>2. Viewing File Contents</w:t>
      </w:r>
    </w:p>
    <w:p>
      <w:pPr>
        <w:pStyle w:val="Heading2"/>
      </w:pPr>
      <w:r>
        <w:t>Command(s):</w:t>
      </w:r>
    </w:p>
    <w:p>
      <w:pPr/>
      <w:r>
        <w:rPr>
          <w:rFonts w:ascii="Courier New" w:hAnsi="Courier New"/>
          <w:color w:val="000080"/>
          <w:sz w:val="20"/>
        </w:rPr>
        <w:t>cat /etc/passwd</w:t>
      </w:r>
    </w:p>
    <w:p>
      <w:pPr/>
      <w:r>
        <w:rPr>
          <w:rFonts w:ascii="Courier New" w:hAnsi="Courier New"/>
          <w:color w:val="000080"/>
          <w:sz w:val="20"/>
        </w:rPr>
        <w:t>head -5 /etc/passwd</w:t>
      </w:r>
    </w:p>
    <w:p>
      <w:pPr/>
      <w:r>
        <w:rPr>
          <w:rFonts w:ascii="Courier New" w:hAnsi="Courier New"/>
          <w:color w:val="000080"/>
          <w:sz w:val="20"/>
        </w:rPr>
        <w:t>tail -5 /etc/passwd</w:t>
      </w:r>
    </w:p>
    <w:p>
      <w:pPr>
        <w:pStyle w:val="Heading2"/>
      </w:pPr>
      <w:r>
        <w:t>Explanation:</w:t>
      </w:r>
    </w:p>
    <w:p>
      <w:r>
        <w:t>cat displays the entire content of /etc/passwd. head -5 shows only the first 5 lines. tail -5 shows only the last 5 lines.</w:t>
      </w:r>
    </w:p>
    <w:p>
      <w:pPr>
        <w:pStyle w:val="Heading2"/>
      </w:pPr>
      <w:r>
        <w:t>Output:</w:t>
      </w:r>
    </w:p>
    <w:p>
      <w:pPr/>
      <w:r>
        <w:rPr>
          <w:rFonts w:ascii="Courier New" w:hAnsi="Courier New"/>
          <w:sz w:val="18"/>
        </w:rPr>
        <w:t>First 5 lines:</w:t>
        <w:br/>
        <w:t>root:x:0:0:root:/root:/bin/bash</w:t>
        <w:br/>
        <w:t>daemon:x:1:1:daemon:/usr/sbin:/usr/sbin/nologin</w:t>
        <w:br/>
        <w:t>bin:x:2:2:bin:/bin:/usr/sbin/nologin</w:t>
        <w:br/>
        <w:t>sys:x:3:3:sys:/dev:/usr/sbin/nologin</w:t>
        <w:br/>
        <w:t>sync:x:4:65534:sync:/bin:/bin/sync</w:t>
        <w:br/>
        <w:br/>
        <w:t>Last 5 lines:</w:t>
        <w:br/>
        <w:t>mysql:x:122:124:MySQL Server,,,:/var/lib/mysql:/bin/false</w:t>
        <w:br/>
        <w:t>epmd:x:123:126::/run/epmd:/usr/sbin/nologin</w:t>
        <w:br/>
        <w:t>rabbitmq:x:124:127:RabbitMQ messaging server,,,:/var/lib/rabbitmq:/usr/sbin/nologin</w:t>
        <w:br/>
        <w:t>postgres:x:125:128:PostgreSQL administrator,,,:/var/lib/postgresql:/bin/bash</w:t>
      </w:r>
    </w:p>
    <w:p/>
    <w:p>
      <w:pPr>
        <w:pStyle w:val="Heading1"/>
      </w:pPr>
      <w:r>
        <w:t>3. Searching for Patterns</w:t>
      </w:r>
    </w:p>
    <w:p>
      <w:pPr>
        <w:pStyle w:val="Heading2"/>
      </w:pPr>
      <w:r>
        <w:t>Command(s):</w:t>
      </w:r>
    </w:p>
    <w:p>
      <w:pPr/>
      <w:r>
        <w:rPr>
          <w:rFonts w:ascii="Courier New" w:hAnsi="Courier New"/>
          <w:color w:val="000080"/>
          <w:sz w:val="20"/>
        </w:rPr>
        <w:t>grep "root" /etc/passwd</w:t>
      </w:r>
    </w:p>
    <w:p>
      <w:pPr>
        <w:pStyle w:val="Heading2"/>
      </w:pPr>
      <w:r>
        <w:t>Explanation:</w:t>
      </w:r>
    </w:p>
    <w:p>
      <w:r>
        <w:t>grep searches through /etc/passwd and prints all lines containing the word 'root'.</w:t>
      </w:r>
    </w:p>
    <w:p>
      <w:pPr>
        <w:pStyle w:val="Heading2"/>
      </w:pPr>
      <w:r>
        <w:t>Output:</w:t>
      </w:r>
    </w:p>
    <w:p>
      <w:pPr/>
      <w:r>
        <w:rPr>
          <w:rFonts w:ascii="Courier New" w:hAnsi="Courier New"/>
          <w:sz w:val="18"/>
        </w:rPr>
        <w:t>root:x:0:0:root:/root:/bin/bash</w:t>
        <w:br/>
        <w:t>snapd-range-524288-root:x:524288:524288::/nonexistent:/usr/bin/false</w:t>
      </w:r>
    </w:p>
    <w:p/>
    <w:p>
      <w:pPr>
        <w:pStyle w:val="Heading1"/>
      </w:pPr>
      <w:r>
        <w:t>4. Zipping and Unzipping</w:t>
      </w:r>
    </w:p>
    <w:p>
      <w:pPr>
        <w:pStyle w:val="Heading2"/>
      </w:pPr>
      <w:r>
        <w:t>Command(s):</w:t>
      </w:r>
    </w:p>
    <w:p>
      <w:pPr/>
      <w:r>
        <w:rPr>
          <w:rFonts w:ascii="Courier New" w:hAnsi="Courier New"/>
          <w:color w:val="000080"/>
          <w:sz w:val="20"/>
        </w:rPr>
        <w:t>zip -r test_dir.zip test_dir/</w:t>
      </w:r>
    </w:p>
    <w:p>
      <w:pPr/>
      <w:r>
        <w:rPr>
          <w:rFonts w:ascii="Courier New" w:hAnsi="Courier New"/>
          <w:color w:val="000080"/>
          <w:sz w:val="20"/>
        </w:rPr>
        <w:t>unzip test_dir.zip -d unzipped_dir</w:t>
      </w:r>
    </w:p>
    <w:p>
      <w:pPr>
        <w:pStyle w:val="Heading2"/>
      </w:pPr>
      <w:r>
        <w:t>Explanation:</w:t>
      </w:r>
    </w:p>
    <w:p>
      <w:r>
        <w:t>zip -r compresses the test_dir directory recursively into test_dir.zip. unzip -d extracts the zip file into a new directory called unzipped_dir.</w:t>
      </w:r>
    </w:p>
    <w:p>
      <w:pPr>
        <w:pStyle w:val="Heading2"/>
      </w:pPr>
      <w:r>
        <w:t>Output:</w:t>
      </w:r>
    </w:p>
    <w:p>
      <w:pPr/>
      <w:r>
        <w:rPr>
          <w:rFonts w:ascii="Courier New" w:hAnsi="Courier New"/>
          <w:sz w:val="18"/>
        </w:rPr>
        <w:t>Archive created: test_dir.zip</w:t>
        <w:br/>
        <w:t>Extracted to: unzipped_dir/</w:t>
      </w:r>
    </w:p>
    <w:p/>
    <w:p>
      <w:pPr>
        <w:pStyle w:val="Heading1"/>
      </w:pPr>
      <w:r>
        <w:t>5. Downloading Files</w:t>
      </w:r>
    </w:p>
    <w:p>
      <w:pPr>
        <w:pStyle w:val="Heading2"/>
      </w:pPr>
      <w:r>
        <w:t>Command(s):</w:t>
      </w:r>
    </w:p>
    <w:p>
      <w:pPr/>
      <w:r>
        <w:rPr>
          <w:rFonts w:ascii="Courier New" w:hAnsi="Courier New"/>
          <w:color w:val="000080"/>
          <w:sz w:val="20"/>
        </w:rPr>
        <w:t>wget -O sample.txt https://example.com/</w:t>
      </w:r>
    </w:p>
    <w:p>
      <w:pPr>
        <w:pStyle w:val="Heading2"/>
      </w:pPr>
      <w:r>
        <w:t>Explanation:</w:t>
      </w:r>
    </w:p>
    <w:p>
      <w:r>
        <w:t>wget downloads a file from the given URL. -O specifies the output filename as sample.txt.</w:t>
      </w:r>
    </w:p>
    <w:p>
      <w:pPr>
        <w:pStyle w:val="Heading2"/>
      </w:pPr>
      <w:r>
        <w:t>Output:</w:t>
      </w:r>
    </w:p>
    <w:p>
      <w:pPr/>
      <w:r>
        <w:rPr>
          <w:rFonts w:ascii="Courier New" w:hAnsi="Courier New"/>
          <w:sz w:val="18"/>
        </w:rPr>
        <w:t>File downloaded: sample.txt (559 bytes)</w:t>
      </w:r>
    </w:p>
    <w:p/>
    <w:p>
      <w:pPr>
        <w:pStyle w:val="Heading1"/>
      </w:pPr>
      <w:r>
        <w:t>6. Changing Permissions</w:t>
      </w:r>
    </w:p>
    <w:p>
      <w:pPr>
        <w:pStyle w:val="Heading2"/>
      </w:pPr>
      <w:r>
        <w:t>Command(s):</w:t>
      </w:r>
    </w:p>
    <w:p>
      <w:pPr/>
      <w:r>
        <w:rPr>
          <w:rFonts w:ascii="Courier New" w:hAnsi="Courier New"/>
          <w:color w:val="000080"/>
          <w:sz w:val="20"/>
        </w:rPr>
        <w:t>touch secure.txt</w:t>
      </w:r>
    </w:p>
    <w:p>
      <w:pPr/>
      <w:r>
        <w:rPr>
          <w:rFonts w:ascii="Courier New" w:hAnsi="Courier New"/>
          <w:color w:val="000080"/>
          <w:sz w:val="20"/>
        </w:rPr>
        <w:t>chmod 444 secure.txt</w:t>
      </w:r>
    </w:p>
    <w:p>
      <w:pPr/>
      <w:r>
        <w:rPr>
          <w:rFonts w:ascii="Courier New" w:hAnsi="Courier New"/>
          <w:color w:val="000080"/>
          <w:sz w:val="20"/>
        </w:rPr>
        <w:t>ls -l secure.txt</w:t>
      </w:r>
    </w:p>
    <w:p>
      <w:pPr>
        <w:pStyle w:val="Heading2"/>
      </w:pPr>
      <w:r>
        <w:t>Explanation:</w:t>
      </w:r>
    </w:p>
    <w:p>
      <w:r>
        <w:t>touch creates the file secure.txt. chmod 444 sets read-only permissions for owner, group, and others (4 = read). ls -l confirms the permissions as -r--r--r--.</w:t>
      </w:r>
    </w:p>
    <w:p>
      <w:pPr>
        <w:pStyle w:val="Heading2"/>
      </w:pPr>
      <w:r>
        <w:t>Output:</w:t>
      </w:r>
    </w:p>
    <w:p>
      <w:pPr/>
      <w:r>
        <w:rPr>
          <w:rFonts w:ascii="Courier New" w:hAnsi="Courier New"/>
          <w:sz w:val="18"/>
        </w:rPr>
        <w:t>-r--r--r-- 1 urvish-soni urvish-soni 0 Jul 5 09:44 secure.txt</w:t>
      </w:r>
    </w:p>
    <w:p/>
    <w:p>
      <w:pPr>
        <w:pStyle w:val="Heading1"/>
      </w:pPr>
      <w:r>
        <w:t>7. Working with Environment Variables</w:t>
      </w:r>
    </w:p>
    <w:p>
      <w:pPr>
        <w:pStyle w:val="Heading2"/>
      </w:pPr>
      <w:r>
        <w:t>Command(s):</w:t>
      </w:r>
    </w:p>
    <w:p>
      <w:pPr/>
      <w:r>
        <w:rPr>
          <w:rFonts w:ascii="Courier New" w:hAnsi="Courier New"/>
          <w:color w:val="000080"/>
          <w:sz w:val="20"/>
        </w:rPr>
        <w:t>export MY_VAR="Hello, Linux!"</w:t>
      </w:r>
    </w:p>
    <w:p>
      <w:pPr/>
      <w:r>
        <w:rPr>
          <w:rFonts w:ascii="Courier New" w:hAnsi="Courier New"/>
          <w:color w:val="000080"/>
          <w:sz w:val="20"/>
        </w:rPr>
        <w:t>echo $MY_VAR</w:t>
      </w:r>
    </w:p>
    <w:p>
      <w:pPr>
        <w:pStyle w:val="Heading2"/>
      </w:pPr>
      <w:r>
        <w:t>Explanation:</w:t>
      </w:r>
    </w:p>
    <w:p>
      <w:r>
        <w:t>export sets the environment variable MY_VAR with the value 'Hello, Linux!'. echo $MY_VAR prints the value to confirm it was set correctly.</w:t>
      </w:r>
    </w:p>
    <w:p>
      <w:pPr>
        <w:pStyle w:val="Heading2"/>
      </w:pPr>
      <w:r>
        <w:t>Output:</w:t>
      </w:r>
    </w:p>
    <w:p>
      <w:pPr/>
      <w:r>
        <w:rPr>
          <w:rFonts w:ascii="Courier New" w:hAnsi="Courier New"/>
          <w:sz w:val="18"/>
        </w:rPr>
        <w:t>Hello, Linux!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