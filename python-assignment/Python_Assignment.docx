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Python Programming Assignment</w:t>
      </w:r>
    </w:p>
    <w:p>
      <w:pPr>
        <w:jc w:val="center"/>
      </w:pPr>
      <w:r>
        <w:rPr>
          <w:b/>
        </w:rPr>
        <w:t>GitHub Repository: https://github.com/urvish16/linux-assignment</w:t>
      </w:r>
    </w:p>
    <w:p/>
    <w:p>
      <w:pPr>
        <w:pStyle w:val="Heading1"/>
      </w:pPr>
      <w:r>
        <w:t>Task 1: Grade Checker</w:t>
      </w:r>
    </w:p>
    <w:p>
      <w:r>
        <w:t>Takes a score as input and prints the corresponding grade using if-elif-else statements.</w:t>
      </w:r>
    </w:p>
    <w:p>
      <w:pPr>
        <w:pStyle w:val="Heading2"/>
      </w:pPr>
      <w:r>
        <w:t>Code:</w:t>
      </w:r>
    </w:p>
    <w:p>
      <w:pPr/>
      <w:r>
        <w:rPr>
          <w:rFonts w:ascii="Courier New" w:hAnsi="Courier New"/>
          <w:color w:val="000080"/>
          <w:sz w:val="20"/>
        </w:rPr>
        <w:t>score = int(input("Enter your score: "))</w:t>
        <w:br/>
        <w:br/>
        <w:t>if score &gt;= 90:</w:t>
        <w:br/>
        <w:t xml:space="preserve">    grade = "A"</w:t>
        <w:br/>
        <w:t>elif score &gt;= 80:</w:t>
        <w:br/>
        <w:t xml:space="preserve">    grade = "B"</w:t>
        <w:br/>
        <w:t>elif score &gt;= 70:</w:t>
        <w:br/>
        <w:t xml:space="preserve">    grade = "C"</w:t>
        <w:br/>
        <w:t>elif score &gt;= 60:</w:t>
        <w:br/>
        <w:t xml:space="preserve">    grade = "D"</w:t>
        <w:br/>
        <w:t>else:</w:t>
        <w:br/>
        <w:t xml:space="preserve">    grade = "F"</w:t>
        <w:br/>
        <w:br/>
        <w:t>print(f"Your grade is: {grade}")</w:t>
      </w:r>
    </w:p>
    <w:p>
      <w:pPr>
        <w:pStyle w:val="Heading2"/>
      </w:pPr>
      <w:r>
        <w:t>Explanation:</w:t>
      </w:r>
    </w:p>
    <w:p>
      <w:r>
        <w:t>The program uses if-elif-else to check the score range. It starts from the highest (90+) down to below 60, assigning grades A through F accordingly.</w:t>
      </w:r>
    </w:p>
    <w:p>
      <w:pPr>
        <w:pStyle w:val="Heading2"/>
      </w:pPr>
      <w:r>
        <w:t>Sample Output:</w:t>
      </w:r>
    </w:p>
    <w:p>
      <w:pPr/>
      <w:r>
        <w:rPr>
          <w:rFonts w:ascii="Courier New" w:hAnsi="Courier New"/>
          <w:color w:val="006000"/>
          <w:sz w:val="18"/>
        </w:rPr>
        <w:t>Enter your score: 95  →  Your grade is: A</w:t>
        <w:br/>
        <w:t>Enter your score: 75  →  Your grade is: C</w:t>
        <w:br/>
        <w:t>Enter your score: 45  →  Your grade is: F</w:t>
      </w:r>
    </w:p>
    <w:p/>
    <w:p>
      <w:pPr>
        <w:pStyle w:val="Heading1"/>
      </w:pPr>
      <w:r>
        <w:t>Task 2: Student Grades (Dictionary)</w:t>
      </w:r>
    </w:p>
    <w:p>
      <w:r>
        <w:t>A menu-driven program using a dictionary to store student names and grades. Supports adding, updating, and displaying student records.</w:t>
      </w:r>
    </w:p>
    <w:p>
      <w:pPr>
        <w:pStyle w:val="Heading2"/>
      </w:pPr>
      <w:r>
        <w:t>Code:</w:t>
      </w:r>
    </w:p>
    <w:p>
      <w:pPr/>
      <w:r>
        <w:rPr>
          <w:rFonts w:ascii="Courier New" w:hAnsi="Courier New"/>
          <w:color w:val="000080"/>
          <w:sz w:val="20"/>
        </w:rPr>
        <w:t>students = {}</w:t>
        <w:br/>
        <w:br/>
        <w:t>while True:</w:t>
        <w:br/>
        <w:t xml:space="preserve">    print("\n1. Add new student")</w:t>
        <w:br/>
        <w:t xml:space="preserve">    print("2. Update existing student's grade")</w:t>
        <w:br/>
        <w:t xml:space="preserve">    print("3. Print all student grades")</w:t>
        <w:br/>
        <w:t xml:space="preserve">    print("4. Exit")</w:t>
        <w:br/>
        <w:br/>
        <w:t xml:space="preserve">    choice = input("Enter your choice: ")</w:t>
        <w:br/>
        <w:br/>
        <w:t xml:space="preserve">    if choice == "1":</w:t>
        <w:br/>
        <w:t xml:space="preserve">        name = input("Enter student name: ")</w:t>
        <w:br/>
        <w:t xml:space="preserve">        grade = input("Enter grade: ")</w:t>
        <w:br/>
        <w:t xml:space="preserve">        students[name] = grade</w:t>
        <w:br/>
        <w:t xml:space="preserve">        print(f"Student '{name}' added with grade '{grade}'.")</w:t>
        <w:br/>
        <w:br/>
        <w:t xml:space="preserve">    elif choice == "2":</w:t>
        <w:br/>
        <w:t xml:space="preserve">        name = input("Enter student name to update: ")</w:t>
        <w:br/>
        <w:t xml:space="preserve">        if name in students:</w:t>
        <w:br/>
        <w:t xml:space="preserve">            grade = input("Enter new grade: ")</w:t>
        <w:br/>
        <w:t xml:space="preserve">            students[name] = grade</w:t>
        <w:br/>
        <w:t xml:space="preserve">            print(f"Grade for '{name}' updated to '{grade}'.")</w:t>
        <w:br/>
        <w:t xml:space="preserve">        else:</w:t>
        <w:br/>
        <w:t xml:space="preserve">            print(f"Student '{name}' not found.")</w:t>
        <w:br/>
        <w:br/>
        <w:t xml:space="preserve">    elif choice == "3":</w:t>
        <w:br/>
        <w:t xml:space="preserve">        if students:</w:t>
        <w:br/>
        <w:t xml:space="preserve">            print("\nStudent Grades:")</w:t>
        <w:br/>
        <w:t xml:space="preserve">            for name, grade in students.items():</w:t>
        <w:br/>
        <w:t xml:space="preserve">                print(f"  {name}: {grade}")</w:t>
        <w:br/>
        <w:t xml:space="preserve">        else:</w:t>
        <w:br/>
        <w:t xml:space="preserve">            print("No students found.")</w:t>
        <w:br/>
        <w:br/>
        <w:t xml:space="preserve">    elif choice == "4":</w:t>
        <w:br/>
        <w:t xml:space="preserve">        print("Exiting...")</w:t>
        <w:br/>
        <w:t xml:space="preserve">        break</w:t>
      </w:r>
    </w:p>
    <w:p>
      <w:pPr>
        <w:pStyle w:val="Heading2"/>
      </w:pPr>
      <w:r>
        <w:t>Explanation:</w:t>
      </w:r>
    </w:p>
    <w:p>
      <w:r>
        <w:t>A dictionary stores student name as key and grade as value. A while loop keeps the menu running until the user exits. Choice 1 adds a new entry, Choice 2 updates an existing one using in keyword check, Choice 3 loops through the dictionary using .items() to print all records.</w:t>
      </w:r>
    </w:p>
    <w:p>
      <w:pPr>
        <w:pStyle w:val="Heading2"/>
      </w:pPr>
      <w:r>
        <w:t>Sample Output:</w:t>
      </w:r>
    </w:p>
    <w:p>
      <w:pPr/>
      <w:r>
        <w:rPr>
          <w:rFonts w:ascii="Courier New" w:hAnsi="Courier New"/>
          <w:color w:val="006000"/>
          <w:sz w:val="18"/>
        </w:rPr>
        <w:t>Student 'Alice' added with grade 'A'.</w:t>
        <w:br/>
        <w:t>Student 'Bob' added with grade 'B'.</w:t>
        <w:br/>
        <w:t>Grade for 'Alice' updated to 'A+'.</w:t>
        <w:br/>
        <w:br/>
        <w:t>Student Grades:</w:t>
        <w:br/>
        <w:t xml:space="preserve">  Alice: A+</w:t>
        <w:br/>
        <w:t xml:space="preserve">  Bob: B</w:t>
      </w:r>
    </w:p>
    <w:p/>
    <w:p>
      <w:pPr>
        <w:pStyle w:val="Heading1"/>
      </w:pPr>
      <w:r>
        <w:t>Task 3: Write to a File</w:t>
      </w:r>
    </w:p>
    <w:p>
      <w:r>
        <w:t>Creates a text file and writes content to it using Python's built-in file handling.</w:t>
      </w:r>
    </w:p>
    <w:p>
      <w:pPr>
        <w:pStyle w:val="Heading2"/>
      </w:pPr>
      <w:r>
        <w:t>Code:</w:t>
      </w:r>
    </w:p>
    <w:p>
      <w:pPr/>
      <w:r>
        <w:rPr>
          <w:rFonts w:ascii="Courier New" w:hAnsi="Courier New"/>
          <w:color w:val="000080"/>
          <w:sz w:val="20"/>
        </w:rPr>
        <w:t>filename = "output.txt"</w:t>
        <w:br/>
        <w:br/>
        <w:t>with open(filename, "w") as file:</w:t>
        <w:br/>
        <w:t xml:space="preserve">    file.write("Hello, this is a Python file writing example.\n")</w:t>
        <w:br/>
        <w:t xml:space="preserve">    file.write("This is the second line.\n")</w:t>
        <w:br/>
        <w:t xml:space="preserve">    file.write("Python makes file handling easy!\n")</w:t>
        <w:br/>
        <w:br/>
        <w:t>print(f"Content written to '{filename}' successfully.")</w:t>
      </w:r>
    </w:p>
    <w:p>
      <w:pPr>
        <w:pStyle w:val="Heading2"/>
      </w:pPr>
      <w:r>
        <w:t>Explanation:</w:t>
      </w:r>
    </w:p>
    <w:p>
      <w:r>
        <w:t>open(filename, "w") opens the file in write mode, creating it if it does not exist. The with statement ensures the file is automatically closed after writing. file.write() writes each line of text to the file.</w:t>
      </w:r>
    </w:p>
    <w:p>
      <w:pPr>
        <w:pStyle w:val="Heading2"/>
      </w:pPr>
      <w:r>
        <w:t>Output:</w:t>
      </w:r>
    </w:p>
    <w:p>
      <w:pPr/>
      <w:r>
        <w:rPr>
          <w:rFonts w:ascii="Courier New" w:hAnsi="Courier New"/>
          <w:color w:val="006000"/>
          <w:sz w:val="18"/>
        </w:rPr>
        <w:t>Content written to 'output.txt' successfully.</w:t>
      </w:r>
    </w:p>
    <w:p/>
    <w:p>
      <w:pPr>
        <w:pStyle w:val="Heading1"/>
      </w:pPr>
      <w:r>
        <w:t>Task 4: Read from a File</w:t>
      </w:r>
    </w:p>
    <w:p>
      <w:r>
        <w:t>Opens an existing text file in read mode and prints its contents to the screen.</w:t>
      </w:r>
    </w:p>
    <w:p>
      <w:pPr>
        <w:pStyle w:val="Heading2"/>
      </w:pPr>
      <w:r>
        <w:t>Code:</w:t>
      </w:r>
    </w:p>
    <w:p>
      <w:pPr/>
      <w:r>
        <w:rPr>
          <w:rFonts w:ascii="Courier New" w:hAnsi="Courier New"/>
          <w:color w:val="000080"/>
          <w:sz w:val="20"/>
        </w:rPr>
        <w:t>filename = "output.txt"</w:t>
        <w:br/>
        <w:br/>
        <w:t>with open(filename, "r") as file:</w:t>
        <w:br/>
        <w:t xml:space="preserve">    content = file.read()</w:t>
        <w:br/>
        <w:br/>
        <w:t>print("File contents:")</w:t>
        <w:br/>
        <w:t>print(content)</w:t>
      </w:r>
    </w:p>
    <w:p>
      <w:pPr>
        <w:pStyle w:val="Heading2"/>
      </w:pPr>
      <w:r>
        <w:t>Explanation:</w:t>
      </w:r>
    </w:p>
    <w:p>
      <w:r>
        <w:t>open(filename, "r") opens the file in read mode. file.read() reads the entire file content as a string. The with statement ensures proper file closure after reading.</w:t>
      </w:r>
    </w:p>
    <w:p>
      <w:pPr>
        <w:pStyle w:val="Heading2"/>
      </w:pPr>
      <w:r>
        <w:t>Output:</w:t>
      </w:r>
    </w:p>
    <w:p>
      <w:pPr/>
      <w:r>
        <w:rPr>
          <w:rFonts w:ascii="Courier New" w:hAnsi="Courier New"/>
          <w:color w:val="006000"/>
          <w:sz w:val="18"/>
        </w:rPr>
        <w:t>File contents:</w:t>
        <w:br/>
        <w:t>Hello, this is a Python file writing example.</w:t>
        <w:br/>
        <w:t>This is the second line.</w:t>
        <w:br/>
        <w:t>Python makes file handling easy!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